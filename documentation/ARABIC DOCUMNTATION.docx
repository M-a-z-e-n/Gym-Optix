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52"/>
        </w:rPr>
        <w:t>تصوّر نظام تطبيق الجيم</w:t>
      </w:r>
    </w:p>
    <w:p>
      <w:pPr>
        <w:jc w:val="right"/>
        <w:bidi/>
      </w:pPr>
      <w:r>
        <w:rPr>
          <w:rFonts w:ascii="Arial" w:hAnsi="Arial"/>
          <w:sz w:val="24"/>
        </w:rPr>
        <w:t>تدفق المستخدم – الخطط – الذكاء الاصطناعي – نظام الجيم – الإدارة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المستند ده بيشرح الـ Functional Flow المقترح للتطبيق بشكل منظم، من أول تسجيل المستخدم لحد استخدام خدمات الـ AI، وإدارة الجيم، والإدارة العليا للنظام.</w:t>
      </w:r>
    </w:p>
    <w:p>
      <w:pPr>
        <w:pStyle w:val="Heading1"/>
      </w:pPr>
      <w:r>
        <w:t>1. حدود استخدام المستخدم الفردي (Individual User Limitations)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المستخدم الفردي بيكون عنده عدد محدد من الـ Free Credits بيتجدد أسبوعيًا.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أي مهمة تعتمد على الذكاء الاصطناعي أو تحليل الصور/التمرين بتستهلك عدد من الـ Credits حسب نوع المهمة.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لما الـ Credits تخلص، المستخدم يقدر يستنى لحد التجديد أو يرقّي للخطة المناسبة، حسب نظام الاشتراكات المعتمد.</w:t>
      </w:r>
    </w:p>
    <w:p>
      <w:pPr>
        <w:pStyle w:val="Heading1"/>
      </w:pPr>
      <w:r>
        <w:t>2. رحلة المستخدم الأساسية (User Application Flow)</w:t>
      </w:r>
    </w:p>
    <w:p>
      <w:pPr>
        <w:jc w:val="right"/>
        <w:bidi/>
      </w:pPr>
      <w:r>
        <w:rPr>
          <w:rFonts w:ascii="Arial" w:hAnsi="Arial"/>
          <w:b w:val="0"/>
        </w:rPr>
        <w:t>أول ما المستخدم يبدأ استخدام التطبيق، بيمر على User Guide مختصر يعرّفه على أهم أجزاء التطبيق وطريقة استخدام النظام.</w:t>
      </w:r>
    </w:p>
    <w:p>
      <w:pPr>
        <w:pStyle w:val="Heading2"/>
      </w:pPr>
      <w:r>
        <w:t>الأقسام الرئيسية للمستخدم: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مكتبة التمارين (Workout Library): صفحة فيها التمارين المتاحة مع المعلومات والإرشادات الخاصة بكل تمرين.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صفحة تحليل المستخدم (User Analysis): بتعرض ملخص أداء المستخدم، تاريخ التمارين، التقدم، والتوصيات الناتجة من الـ AI.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ملخص التمرين (Workout Summary): عرض ملخص للجلسات والتمارين اللي اتعملت.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التوصيات بالذكاء الاصطناعي (AI Recommendations): اقتراحات مخصصة حسب بيانات المستخدم وأدائه.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التاريخ (History): سجل للتمارين والجلسات السابقة.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Chatbot: مساعد ذكي يقدر المستخدم يتكلم معاه ويسأله عن التمارين والخطة والأداء.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Profile: يحتوي على صورة البروفايل، بيانات المستخدم، اشتراك الجيم، والإعدادات المحلية.</w:t>
      </w:r>
    </w:p>
    <w:p>
      <w:pPr>
        <w:pStyle w:val="Heading2"/>
      </w:pPr>
      <w:r>
        <w:t>Profile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صورة المستخدم (Profile Picture).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بيانات المستخدم الأساسية.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اشتراك الجيم (My Gym Subscription) ويكون قابل للضغط لعرض التفاصيل.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الإعدادات المحلية (Local Settings).</w:t>
      </w:r>
    </w:p>
    <w:p>
      <w:pPr>
        <w:pStyle w:val="Heading1"/>
      </w:pPr>
      <w:r>
        <w:t>3. الخطة الفردية (Individual Plan)</w:t>
      </w:r>
    </w:p>
    <w:p>
      <w:pPr>
        <w:jc w:val="right"/>
        <w:bidi/>
      </w:pPr>
      <w:r>
        <w:rPr>
          <w:rFonts w:ascii="Arial" w:hAnsi="Arial"/>
          <w:b w:val="0"/>
        </w:rPr>
        <w:t>الخطة الفردية بتركّز على مساعدة المستخدم أثناء أداء التمرين باستخدام الكاميرا والـ AI.</w:t>
      </w:r>
    </w:p>
    <w:p>
      <w:pPr>
        <w:pStyle w:val="Heading2"/>
      </w:pPr>
      <w:r>
        <w:t>تحليل التمرين بالكاميرا</w:t>
      </w:r>
    </w:p>
    <w:p>
      <w:pPr>
        <w:pStyle w:val="ListNumber"/>
        <w:spacing w:after="80"/>
        <w:jc w:val="right"/>
        <w:bidi/>
      </w:pPr>
      <w:r>
        <w:rPr>
          <w:rFonts w:ascii="Arial" w:hAnsi="Arial"/>
          <w:sz w:val="22"/>
        </w:rPr>
        <w:t>المستخدم يفتح الكاميرا ويبدأ محاولة تصنيف التمرين.</w:t>
      </w:r>
    </w:p>
    <w:p>
      <w:pPr>
        <w:pStyle w:val="ListNumber"/>
        <w:spacing w:after="80"/>
        <w:jc w:val="right"/>
        <w:bidi/>
      </w:pPr>
      <w:r>
        <w:rPr>
          <w:rFonts w:ascii="Arial" w:hAnsi="Arial"/>
          <w:sz w:val="22"/>
        </w:rPr>
        <w:t>لو النظام اكتشف إن الصورة أو الحركة ممكن تمثل أكتر من تمرين، يظهر سؤال للمستخدم علشان يحدد التمرين المقصود.</w:t>
      </w:r>
    </w:p>
    <w:p>
      <w:pPr>
        <w:pStyle w:val="ListNumber"/>
        <w:spacing w:after="80"/>
        <w:jc w:val="right"/>
        <w:bidi/>
      </w:pPr>
      <w:r>
        <w:rPr>
          <w:rFonts w:ascii="Arial" w:hAnsi="Arial"/>
          <w:sz w:val="22"/>
        </w:rPr>
        <w:t>بعد تحديد التمرين، النظام يوجّه المستخدم لأفضل طريقة لأداء التمرين.</w:t>
      </w:r>
    </w:p>
    <w:p>
      <w:pPr>
        <w:pStyle w:val="ListNumber"/>
        <w:spacing w:after="80"/>
        <w:jc w:val="right"/>
        <w:bidi/>
      </w:pPr>
      <w:r>
        <w:rPr>
          <w:rFonts w:ascii="Arial" w:hAnsi="Arial"/>
          <w:sz w:val="22"/>
        </w:rPr>
        <w:t>النظام يحدد أو يقترح عدد الـ Reps المناسب بناءً على التمرين وبيانات المستخدم المتاحة.</w:t>
      </w:r>
    </w:p>
    <w:p>
      <w:pPr>
        <w:pStyle w:val="ListNumber"/>
        <w:spacing w:after="80"/>
        <w:jc w:val="right"/>
        <w:bidi/>
      </w:pPr>
      <w:r>
        <w:rPr>
          <w:rFonts w:ascii="Arial" w:hAnsi="Arial"/>
          <w:sz w:val="22"/>
        </w:rPr>
        <w:t>كل مهمة تعتمد على الـ AI يتم خصم الـ Credits الخاصة بيها من رصيد المستخدم.</w:t>
      </w:r>
    </w:p>
    <w:p>
      <w:pPr>
        <w:pStyle w:val="Heading2"/>
      </w:pPr>
      <w:r>
        <w:t>دور الـ AI أثناء التمرين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التعرف على نوع التمرين.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توجيه المستخدم للطريقة الصحيحة للأداء.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المساعدة في تحديد عدد التكرارات المناسب.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تقديم تنبيهات أو إرشادات أثناء تنفيذ الحركة.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استهلاك Credits عند تنفيذ مهام الـ AI.</w:t>
      </w:r>
    </w:p>
    <w:p>
      <w:pPr>
        <w:pStyle w:val="Heading1"/>
      </w:pPr>
      <w:r>
        <w:t>4. خطة الجيم (Gym Plan)</w:t>
      </w:r>
    </w:p>
    <w:p>
      <w:pPr>
        <w:jc w:val="right"/>
        <w:bidi/>
      </w:pPr>
      <w:r>
        <w:rPr>
          <w:rFonts w:ascii="Arial" w:hAnsi="Arial"/>
          <w:b w:val="0"/>
        </w:rPr>
        <w:t>في خطة الجيم، التطبيق بيكون مرتبط بنظام الجيم علشان يقدر يتأكد من وجود المستخدم داخل الجيم ويفتح له Session خاصة بالتمرين.</w:t>
      </w:r>
    </w:p>
    <w:p>
      <w:pPr>
        <w:pStyle w:val="Heading2"/>
      </w:pPr>
      <w:r>
        <w:t>الدخول إلى الجيم</w:t>
      </w:r>
    </w:p>
    <w:p>
      <w:pPr>
        <w:pStyle w:val="ListNumber"/>
        <w:spacing w:after="80"/>
        <w:jc w:val="right"/>
        <w:bidi/>
      </w:pPr>
      <w:r>
        <w:rPr>
          <w:rFonts w:ascii="Arial" w:hAnsi="Arial"/>
          <w:sz w:val="22"/>
        </w:rPr>
        <w:t>المستخدم يفتح الـ QR Code الخاص بحسابه.</w:t>
      </w:r>
    </w:p>
    <w:p>
      <w:pPr>
        <w:pStyle w:val="ListNumber"/>
        <w:spacing w:after="80"/>
        <w:jc w:val="right"/>
        <w:bidi/>
      </w:pPr>
      <w:r>
        <w:rPr>
          <w:rFonts w:ascii="Arial" w:hAnsi="Arial"/>
          <w:sz w:val="22"/>
        </w:rPr>
        <w:t>الجيم يعمل Scan للـ QR Code قبل دخول المستخدم.</w:t>
      </w:r>
    </w:p>
    <w:p>
      <w:pPr>
        <w:pStyle w:val="ListNumber"/>
        <w:spacing w:after="80"/>
        <w:jc w:val="right"/>
        <w:bidi/>
      </w:pPr>
      <w:r>
        <w:rPr>
          <w:rFonts w:ascii="Arial" w:hAnsi="Arial"/>
          <w:sz w:val="22"/>
        </w:rPr>
        <w:t>بعد نجاح الـ Scan، يتم فتح Session للمستخدم وتسجيل دخوله للجيم.</w:t>
      </w:r>
    </w:p>
    <w:p>
      <w:pPr>
        <w:pStyle w:val="Heading2"/>
      </w:pPr>
      <w:r>
        <w:t>التأكد من وجود المستخدم داخل الجيم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بعد دخول الجيم، المستخدم يقدر يستخدم الكاميرا لعمل Scan للـ QR Code الخاص بالتمرين أو الجهاز.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الـ QR Code يحدد التمرين أو الجهاز اللي المستخدم موجود عنده.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يتم استخدام GPS كطبقة أمان إضافية للتأكد من وجود المستخدم داخل نطاق الجيم، مع طلب صلاحية الموقع عند الحاجة.</w:t>
      </w:r>
    </w:p>
    <w:p>
      <w:pPr>
        <w:pStyle w:val="Heading2"/>
      </w:pPr>
      <w:r>
        <w:t>استخدام الكاميرا أثناء التمرين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المستخدم يثبت الموبايل على الـ Holder المخصص.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الكاميرا لازم تكون متصلة بالنظام عن طريق الشبكة، بحيث تتم معالجة البيانات عبر الخدمة وليس بشكل Local فقط.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النظام يحلل وضعية المستخدم أثناء تنفيذ التمرين ويقدم إرشادات فورية.</w:t>
      </w:r>
    </w:p>
    <w:p>
      <w:pPr>
        <w:pStyle w:val="Heading2"/>
      </w:pPr>
      <w:r>
        <w:t>كاميرا الجهاز / الماكينة – ميزة اختيارية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لو الجيم عنده كاميرا مدمجة أو متصلة بالماكينة، ممكن النظام يرسل Screenshot للمستخدم.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الصورة ممكن تحتوي على Red Dot أو مؤشر يوضح المكان الخطأ في وضعية الجسم.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يظهر Alert للمستخدم مع توضيح الخطأ وطريقة تصحيحه.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يظهر اسم التمرين ووصف مختصر له وعدد الـ Reps المقترح أو المطلوب.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الميزة دي اختيارية وتعتمد على توفر الكاميرات والبنية التحتية في الجيم.</w:t>
      </w:r>
    </w:p>
    <w:p>
      <w:pPr>
        <w:pStyle w:val="Heading1"/>
      </w:pPr>
      <w:r>
        <w:t>5. نظام الشبكة داخل الجيم (Gym Networking Flow)</w:t>
      </w:r>
    </w:p>
    <w:p>
      <w:pPr>
        <w:jc w:val="right"/>
        <w:bidi/>
      </w:pPr>
      <w:r>
        <w:rPr>
          <w:rFonts w:ascii="Arial" w:hAnsi="Arial"/>
          <w:b w:val="0"/>
        </w:rPr>
        <w:t>النظام لازم يراعي إن مش كل المستخدمين عندهم Mobile Data، وبالتالي يتم الاعتماد على شبكة الجيم المحلية في حالة توفرها.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المستخدم يرسل البيانات بشكل Local داخل شبكة الجيم.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نظام الجيم يقوم بعمل Sync للبيانات مع الـ Backend عند توفر الاتصال.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ده يقلل الاعتماد على Mobile Data عند المستخدم.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كل Access Point له حد أقصى لعدد المستخدمين المتصلين في نفس الوقت، وغالبًا بيكون في حدود 30 إلى 50 مستخدم حسب نوع ومواصفات الشبكة.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لو الجيم مش عايز يوفر Access Points أو شبكة داخلية كافية، المستخدمين هيحتاجوا يستخدموا الإنترنت أو Mobile Data علشان يقدروا يستخدموا النظام.</w:t>
      </w:r>
    </w:p>
    <w:p>
      <w:pPr>
        <w:pStyle w:val="Heading1"/>
      </w:pPr>
      <w:r>
        <w:t>6. صفحة مدير الجيم (Gym Manager Web Page)</w:t>
      </w:r>
    </w:p>
    <w:p>
      <w:pPr>
        <w:jc w:val="right"/>
        <w:bidi/>
      </w:pPr>
      <w:r>
        <w:rPr>
          <w:rFonts w:ascii="Arial" w:hAnsi="Arial"/>
          <w:b w:val="0"/>
        </w:rPr>
        <w:t>مدير الجيم عنده Dashboard ويب لإدارة المستخدمين، متابعة النشاط، وربط النظام بنظام الجيم الحالي لو موجود.</w:t>
      </w:r>
    </w:p>
    <w:p>
      <w:pPr>
        <w:pStyle w:val="Heading2"/>
      </w:pPr>
      <w:r>
        <w:t>إنشاء حساب الجيم</w:t>
      </w:r>
    </w:p>
    <w:p>
      <w:pPr>
        <w:pStyle w:val="ListNumber"/>
        <w:spacing w:after="80"/>
        <w:jc w:val="right"/>
        <w:bidi/>
      </w:pPr>
      <w:r>
        <w:rPr>
          <w:rFonts w:ascii="Arial" w:hAnsi="Arial"/>
          <w:sz w:val="22"/>
        </w:rPr>
        <w:t>مدير الجيم ينشئ حساب جديد.</w:t>
      </w:r>
    </w:p>
    <w:p>
      <w:pPr>
        <w:pStyle w:val="ListNumber"/>
        <w:spacing w:after="80"/>
        <w:jc w:val="right"/>
        <w:bidi/>
      </w:pPr>
      <w:r>
        <w:rPr>
          <w:rFonts w:ascii="Arial" w:hAnsi="Arial"/>
          <w:sz w:val="22"/>
        </w:rPr>
        <w:t>يختار الخطة: Standalone أو Linked with Existing Gym System.</w:t>
      </w:r>
    </w:p>
    <w:p>
      <w:pPr>
        <w:pStyle w:val="ListNumber"/>
        <w:spacing w:after="80"/>
        <w:jc w:val="right"/>
        <w:bidi/>
      </w:pPr>
      <w:r>
        <w:rPr>
          <w:rFonts w:ascii="Arial" w:hAnsi="Arial"/>
          <w:sz w:val="22"/>
        </w:rPr>
        <w:t>في حالة الربط بنظام موجود، يتم ربط بيانات المستخدمين بين نظام الجيم والمنصة.</w:t>
      </w:r>
    </w:p>
    <w:p>
      <w:pPr>
        <w:pStyle w:val="Heading2"/>
      </w:pPr>
      <w:r>
        <w:t>لو الجيم عنده نظام إدارة حالي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مدير الجيم يقدر يضيف مستخدم عن طريق Scan للـ QR Code الخاص بحساب المستخدم.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الـ Scan يجيب الـ User ID الخاص بالمستخدم على منصتنا.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مدير الجيم يدخل الـ ID الخاص بالمستخدم المسجل عنده في نظام الجيم.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النظام يعمل Match/Combine بين الحسابين بحيث يتم ربط حساب المستخدم في النظامين.</w:t>
      </w:r>
    </w:p>
    <w:p>
      <w:pPr>
        <w:pStyle w:val="Heading2"/>
      </w:pPr>
      <w:r>
        <w:t>لو الجيم مفيهوش نظام إدارة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مدير الجيم يعمل Scan للـ QR Code الخاص بالمستخدم.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المستخدم يتم إضافته مباشرة إلى نظام الجيم.</w:t>
      </w:r>
    </w:p>
    <w:p>
      <w:pPr>
        <w:pStyle w:val="Heading2"/>
      </w:pPr>
      <w:r>
        <w:t>تحليلات الجيم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عدد المستخدمين.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عدد التمارين والجلسات.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معدل نشاط المستخدمين.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متابعة الحضور والغياب.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تحليل نشاط المستخدمين يوميًا وأسبوعيًا وفترات زمنية مختلفة.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ملخصات وتحليلات لأفعال المستخدمين داخل النظام.</w:t>
      </w:r>
    </w:p>
    <w:p>
      <w:pPr>
        <w:pStyle w:val="Heading1"/>
      </w:pPr>
      <w:r>
        <w:t>7. الإدارة العليا للنظام (Super Manager)</w:t>
      </w:r>
    </w:p>
    <w:p>
      <w:pPr>
        <w:jc w:val="right"/>
        <w:bidi/>
      </w:pPr>
      <w:r>
        <w:rPr>
          <w:rFonts w:ascii="Arial" w:hAnsi="Arial"/>
          <w:b w:val="0"/>
        </w:rPr>
        <w:t>الـ Super Manager هو صاحب أعلى صلاحيات في المنصة، وبيتحكم في الجيمات والمستخدمين وبعض إعدادات النظام العامة.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حظر المستخدم (Ban User).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حذف الجيم من النظام (Delete Gym).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البحث عن جيم معين وعرض تفاصيله.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عرض تاريخ اشتراكات المستخدمين.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متابعة والتحكم في نشاط التطبيق.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تغيير الـ Banners الخاصة بالتطبيق.</w:t>
      </w:r>
    </w:p>
    <w:p>
      <w:pPr>
        <w:pStyle w:val="ListBullet"/>
        <w:spacing w:after="80"/>
        <w:jc w:val="right"/>
        <w:bidi/>
      </w:pPr>
      <w:r>
        <w:rPr>
          <w:rFonts w:ascii="Arial" w:hAnsi="Arial"/>
          <w:sz w:val="22"/>
        </w:rPr>
        <w:t>التحكم في ألوان وهوية واجهة التطبيق.</w:t>
      </w:r>
    </w:p>
    <w:p>
      <w:pPr>
        <w:pStyle w:val="Heading1"/>
      </w:pPr>
      <w:r>
        <w:t>8. ملخص الصلاحيات حسب نوع الحساب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نوع الحساب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أهم الصلاحيات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AI / Credits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إدارة الجيم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مستخدم فردي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تمارين، تحليل، History، Profile، Chatbot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يستخدم Credits أسبوعية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غير متاح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مستخدم تابع لجيم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كل مزايا المستخدم + Session داخل الجيم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حسب الخطة ونوع المهمة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مرتبط بجيم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Gym Manager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إدارة المستخدمين والتحليلات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حسب باقة الجيم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إدارة كاملة للجيم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Super Manager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إدارة المنصة والجيمات والمستخدمين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إدارة عامة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صلاحيات عليا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</w:rPr>
      <w:t>Gym App – Functional Flow &amp;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